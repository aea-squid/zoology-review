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动物学期末考试单词表与答题模板</w:t>
      </w:r>
    </w:p>
    <w:p>
      <w:pPr>
        <w:jc w:val="center"/>
      </w:pPr>
      <w:r>
        <w:rPr>
          <w:i/>
          <w:color w:val="595959"/>
          <w:sz w:val="24"/>
        </w:rPr>
        <w:t>Zoology Final Exam Vocabulary &amp; Answer Templates</w:t>
      </w:r>
    </w:p>
    <w:p>
      <w:pPr>
        <w:jc w:val="center"/>
      </w:pPr>
      <w:r>
        <w:rPr>
          <w:sz w:val="22"/>
        </w:rPr>
        <w:t>按章节整理 · 英文术语 + 中文释义 + 考试提示</w:t>
      </w:r>
    </w:p>
    <w:p>
      <w:pPr>
        <w:spacing w:before="240"/>
      </w:pPr>
      <w:r>
        <w:rPr>
          <w:b/>
        </w:rPr>
        <w:t>使用方法：</w:t>
      </w:r>
      <w:r>
        <w:t>先背每章的黄色/高频结构词，再用最后的答题模板组织简答题。考试中遇到“特征、比较、适应、生活史、系统发育”类题目时，优先从 body plan、form and function、reproduction/life cycle、phylogeny 四个角度展开。</w:t>
      </w:r>
    </w:p>
    <w:p>
      <w:pPr>
        <w:pStyle w:val="Heading1"/>
      </w:pPr>
      <w:r>
        <w:rPr>
          <w:color w:val="1F4E79"/>
        </w:rPr>
        <w:t>0. 高频功能词索引（先背这一页）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D9EAF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Function category 功能类别</w:t>
            </w:r>
          </w:p>
        </w:tc>
        <w:tc>
          <w:tcPr>
            <w:tcW w:type="dxa" w:w="5185"/>
            <w:shd w:fill="D9EAF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High-frequency terms 高频词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Body plan / 体制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symmetry, cephalization, segmentation, tagmatization, body cavity, germ layers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Support and movement / 支持运动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hydrostatic skeleton, exoskeleton, endoskeleton, jointed appendage, muscular foot, fin, limb, wing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Feeding / 摄食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filter feeding, radula, cnidocyte, pharyngeal slits, mandible, maxilliped, beak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Respiration / 呼吸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gills, book lungs, tracheal system, cutaneous respiration, lungs, air sacs, diaphragm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Excretion / 排泄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protonephridia, nephridia, Malpighian tubules, allantois, uric acid, urea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Reproduction / 生殖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asexual reproduction, budding, hermaphroditism, dioecious, metamorphosis, amniotic egg, placenta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Development / 发育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cleavage, trochophore, nauplius, tadpole, larva, pupa, ontogeny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Phylogeny / 系统发育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homology, synapomorphy, monophyletic, paraphyletic, common descent, exaptation</w:t>
            </w:r>
          </w:p>
        </w:tc>
      </w:tr>
    </w:tbl>
    <w:p>
      <w:r>
        <w:rPr>
          <w:b/>
        </w:rPr>
        <w:t>核心记忆逻辑：</w:t>
      </w:r>
      <w:r>
        <w:t xml:space="preserve"> 动物类群题通常不是单纯背名称，而是考“结构如何服务功能、功能如何适应环境、性状如何反映系统发育”。</w:t>
      </w:r>
    </w:p>
    <w:p>
      <w:pPr>
        <w:pStyle w:val="Heading1"/>
      </w:pPr>
      <w:r>
        <w:rPr>
          <w:color w:val="1F4E79"/>
        </w:rPr>
        <w:t>Chapter 1  Life: Biological Principles and the Science of Zoology</w:t>
      </w:r>
    </w:p>
    <w:p>
      <w:pPr>
        <w:spacing w:after="60"/>
      </w:pPr>
      <w:r>
        <w:rPr>
          <w:b/>
        </w:rPr>
        <w:t>复习重点：</w:t>
      </w:r>
      <w:r>
        <w:t>生命属性、科学方法、近因/终因、演化与遗传理论。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zoology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动物学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scientific study of animal life; structure, function, behavior, evolution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biological hierarchy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生物等级结构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macromolecule -&gt; cell -&gt; organism -&gt; population -&gt; species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emergent property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涌现性质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property at a higher level not predictable from isolated parts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heredity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遗传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faithful transmission of traits from parents to offspring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variation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变异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differences among individuals; raw material of evolution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genetic program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遗传程序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DNA sequence encodes proteins and controls development/function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metabolism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代谢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catabolism + anabolism; energy acquisition and molecular synthesis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发育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life-cycle changes from origin to adult form; may include metamorphosis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irritability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应激性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ability to perceive and respond to environmental stimuli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homeostasis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稳态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maintenance of internal stability under changing conditions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hypothesis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假说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testable explanation; must produce predictions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null hypothesis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零假设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hypothesis framed so data can reject it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falsifiable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可证伪的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 scientific claim can be rejected by observations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proximate cause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近因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immediate mechanism: how a system works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ultimate cause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终因/演化原因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evolutionary reason: why a trait evolved</w:t>
            </w:r>
          </w:p>
        </w:tc>
      </w:tr>
    </w:tbl>
    <w:p>
      <w:pPr>
        <w:pStyle w:val="Heading1"/>
      </w:pPr>
      <w:r>
        <w:rPr>
          <w:color w:val="1F4E79"/>
        </w:rPr>
        <w:t>Chapter 2  Taxonomy and Phylogeny of Animals</w:t>
      </w:r>
    </w:p>
    <w:p>
      <w:pPr>
        <w:spacing w:after="60"/>
      </w:pPr>
      <w:r>
        <w:rPr>
          <w:b/>
        </w:rPr>
        <w:t>复习重点：</w:t>
      </w:r>
      <w:r>
        <w:t>分类阶元、系统树阅读、同源/同功、单系/并系/多系。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taxonomy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分类学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formal naming and classification of organisms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systematics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系统学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study of biodiversity and evolutionary relationships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phylogeny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系统发育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evolutionary history / family tree of lineages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cladistics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分支分类学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classification based on shared derived characters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clade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分支/演化支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ancestor plus all descendants; monophyletic group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monophyletic group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单系群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contains a common ancestor and all descendants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paraphyletic group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并系群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contains ancestor but excludes some descendants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polyphyletic group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多系群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grouping without recent common ancestor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homology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同源性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similarity due to common ancestry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analogy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同功/类似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similarity due to convergent evolution, not common ancestry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synapomorphy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共有衍征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shared derived character diagnosing a clade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ancestral character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祖征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character inherited from a distant ancestor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derived character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衍征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newly evolved character in a lineage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binomial nomenclature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双名法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Genus + specific epithet; e.g., Homo sapiens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taxonomic hierarchy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分类阶元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species, genus, family, order, class, phylum, kingdom, domain</w:t>
            </w:r>
          </w:p>
        </w:tc>
      </w:tr>
    </w:tbl>
    <w:p>
      <w:pPr>
        <w:pStyle w:val="Heading1"/>
      </w:pPr>
      <w:r>
        <w:rPr>
          <w:color w:val="1F4E79"/>
        </w:rPr>
        <w:t>Chapter 3  Protozoan Groups</w:t>
      </w:r>
    </w:p>
    <w:p>
      <w:pPr>
        <w:spacing w:after="60"/>
      </w:pPr>
      <w:r>
        <w:rPr>
          <w:b/>
        </w:rPr>
        <w:t>复习重点：</w:t>
      </w:r>
      <w:r>
        <w:t>单细胞结构、运动方式、营养方式、生殖和包囊。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protozoa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原生动物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mostly unicellular eukaryotes with animal-like nutrition/motility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pseudopodium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伪足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temporary cytoplasmic projection for movement/feeding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flagellum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鞭毛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long motile appendage used for locomotion or feeding currents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cilia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纤毛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short numerous motile structures for movement/feeding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pellicle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表膜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flexible external covering supporting cell shape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contractile vacuole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伸缩泡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expels excess water; important in freshwater osmoregulation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food vacuole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食物泡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intracellular digestion compartment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phagocytosis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吞噬作用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engulfing solid particles or prey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binary fission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二分裂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asexual reproduction by division into two cells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multiple fission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多分裂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one cell divides into many daughter cells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conjugation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接合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sexual exchange/reorganization of genetic material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cyst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包囊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resistant dormant stage for survival/dispersal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trophozoite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滋养体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active feeding stage in many protozoans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apicomplexan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顶复门类群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parasitic protozoans with apical complex; e.g., Plasmodium</w:t>
            </w:r>
          </w:p>
        </w:tc>
      </w:tr>
    </w:tbl>
    <w:p>
      <w:pPr>
        <w:pStyle w:val="Heading1"/>
      </w:pPr>
      <w:r>
        <w:rPr>
          <w:color w:val="1F4E79"/>
        </w:rPr>
        <w:t>Chapter 4  Sponges and Origin of Metazoa</w:t>
      </w:r>
    </w:p>
    <w:p>
      <w:pPr>
        <w:spacing w:after="60"/>
      </w:pPr>
      <w:r>
        <w:rPr>
          <w:b/>
        </w:rPr>
        <w:t>复习重点：</w:t>
      </w:r>
      <w:r>
        <w:t>多细胞起源、领细胞、水流系统、无真正组织。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Metazoa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后生动物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multicellular animals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Porifera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多孔动物门/海绵动物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simplest multicellular animals with pores and water-current system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choanoflagellate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领鞭毛虫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closest protistan relatives; resemble sponge choanocytes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choanocyte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领细胞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flagellated collar cell generating water flow and capturing food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ostium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入水孔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small pore through which water enters sponge body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osculum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出水口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large opening through which water exits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spongocoel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中央腔/海绵腔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internal cavity in simple sponges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mesohyl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中胶层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gelatinous matrix containing cells and skeletal elements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amoebocyte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变形细胞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mobile cell for digestion, transport, spicule formation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spicule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骨针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skeletal element made of silica or calcium carbonate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spongin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海绵质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protein fibers supporting sponge body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gemmule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芽球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resistant asexual reproductive structure in freshwater sponges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filter feeding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滤食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feeding by filtering particles from water currents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cellular-level organization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细胞水平结构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no true tissues or organs; cells are partly independent</w:t>
            </w:r>
          </w:p>
        </w:tc>
      </w:tr>
    </w:tbl>
    <w:p>
      <w:pPr>
        <w:pStyle w:val="Heading1"/>
      </w:pPr>
      <w:r>
        <w:rPr>
          <w:color w:val="1F4E79"/>
        </w:rPr>
        <w:t>Chapter 5  Radiate Animals: Cnidaria</w:t>
      </w:r>
    </w:p>
    <w:p>
      <w:pPr>
        <w:spacing w:after="60"/>
      </w:pPr>
      <w:r>
        <w:rPr>
          <w:b/>
        </w:rPr>
        <w:t>复习重点：</w:t>
      </w:r>
      <w:r>
        <w:t>辐射对称、刺细胞、水螅型/水母型、消化循环腔。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Cnidaria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刺胞动物门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radial animals with cnidocytes and gastrovascular cavity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radiata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辐射对称动物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body organized around an oral-aboral axis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radial symmetry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辐射对称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body parts arranged around central axis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diploblastic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两胚层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ectoderm + endoderm; no mesoderm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mesoglea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中胶层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gelatinous layer between epidermis and gastrodermis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cnidocyte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刺细胞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unique stinging cell of cnidarians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nematocyst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刺丝囊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stinging organelle used for prey capture and defense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gastrovascular cavity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消化循环腔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single cavity for digestion and distribution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polyp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水螅型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sessile cylindrical form; mouth/tentacles upward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medusa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水母型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free-swimming bell-shaped form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nerve net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神经网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diffuse nervous system without central brain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hydrostatic skeleton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流体静力骨骼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fluid-filled cavity supports body movement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coral reef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珊瑚礁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calcareous structure produced by reef-building corals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metagenesis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世代交替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alternation of polyp and medusa stages</w:t>
            </w:r>
          </w:p>
        </w:tc>
      </w:tr>
    </w:tbl>
    <w:p>
      <w:pPr>
        <w:pStyle w:val="Heading1"/>
      </w:pPr>
      <w:r>
        <w:rPr>
          <w:color w:val="1F4E79"/>
        </w:rPr>
        <w:t>Chapter 6  Flatworms, Platyzoa and Related Groups</w:t>
      </w:r>
    </w:p>
    <w:p>
      <w:pPr>
        <w:spacing w:after="60"/>
      </w:pPr>
      <w:r>
        <w:rPr>
          <w:b/>
        </w:rPr>
        <w:t>复习重点：</w:t>
      </w:r>
      <w:r>
        <w:t>两侧对称、头部集中化、三胚层、无体腔和寄生适应。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bilateral symmetry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两侧对称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left-right symmetry; supports directed movement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cephalization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头部集中化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concentration of sensory/nervous structures at anterior end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triploblastic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三胚层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ectoderm, mesoderm and endoderm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acoelomate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无体腔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no body cavity between gut and body wall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Platyhelminthes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扁形动物门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flatworms; acoelomate, bilateral, triploblastic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parenchyma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实质组织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mesodermal tissue filling body space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protonephridia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原肾管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excretory/osmoregulatory system with flame cells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flame cell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焰细胞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ciliated cell driving fluid through protonephridia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gastrovascular cavity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消化循环腔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branched gut with one opening in many flatworms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tegument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体被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protective external covering in parasitic flatworms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planarian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涡虫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free-living turbellarian flatworm, strong regeneration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trematode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吸虫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parasitic flatworm with suckers; often complex life cycle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cestode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绦虫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tapeworm; lacks digestive tract; absorbs nutrients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proglottid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节片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reproductive segment of tapeworm body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scolex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头节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attachment organ of tapeworm</w:t>
            </w:r>
          </w:p>
        </w:tc>
      </w:tr>
    </w:tbl>
    <w:p>
      <w:pPr>
        <w:pStyle w:val="Heading1"/>
      </w:pPr>
      <w:r>
        <w:rPr>
          <w:color w:val="1F4E79"/>
        </w:rPr>
        <w:t>Chapter 7  Molluscs</w:t>
      </w:r>
    </w:p>
    <w:p>
      <w:pPr>
        <w:spacing w:after="60"/>
      </w:pPr>
      <w:r>
        <w:rPr>
          <w:b/>
        </w:rPr>
        <w:t>复习重点：</w:t>
      </w:r>
      <w:r>
        <w:t>外套膜-足-内脏团、齿舌、各纲差异。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Mollusca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软体动物门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large protostome phylum with mantle, foot, visceral mass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mantle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外套膜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tissue covering visceral mass; secretes shell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mantle cavity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外套腔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space housing gills, anus, excretory openings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visceral mass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内脏团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region containing digestive, reproductive, excretory organs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muscular foot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肌肉足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locomotion, attachment or prey capture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radula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齿舌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rasping feeding organ, absent in bivalves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shell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贝壳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calcareous protective structure secreted by mantle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ctenidium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栉鳃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molluscan gill for respiration/filter feeding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open circulatory 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开管循环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hemolymph leaves vessels and enters sinuses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torsion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扭转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gastropod developmental rotation of visceral mass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Polyplacophora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多板纲/石鳖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chitons with eight shell plates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Gastropoda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腹足纲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snails, slugs, nudibranchs; often torsion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Bivalvia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双壳纲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clams, mussels, oysters; filter feeders, no radula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Cephalopoda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头足纲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squids, octopuses, nautiluses; advanced predators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trochophore larva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担轮幼虫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larval stage shared with many lophotrochozoans</w:t>
            </w:r>
          </w:p>
        </w:tc>
      </w:tr>
    </w:tbl>
    <w:p>
      <w:pPr>
        <w:pStyle w:val="Heading1"/>
      </w:pPr>
      <w:r>
        <w:rPr>
          <w:color w:val="1F4E79"/>
        </w:rPr>
        <w:t>Chapter 8  Annelids and Allied Taxa</w:t>
      </w:r>
    </w:p>
    <w:p>
      <w:pPr>
        <w:spacing w:after="60"/>
      </w:pPr>
      <w:r>
        <w:rPr>
          <w:b/>
        </w:rPr>
        <w:t>复习重点：</w:t>
      </w:r>
      <w:r>
        <w:t>真体腔、分节、隔膜、刚毛和运动效率。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Annelida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环节动物门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segmented coelomate protostomes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metamerism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分节现象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body divided into serially repeated segments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metamere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体节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one repeated body segment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septum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隔膜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partition separating coelomic compartments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coelom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真体腔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body cavity completely lined by mesoderm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schizocoelous coelom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裂体腔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coelom formed by splitting of mesoderm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setae/chaetae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刚毛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chitinous bristles aiding locomotion/anchorage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parapodium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疣足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paired lateral appendage of many polychaetes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closed circulatory 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闭管循环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blood remains within vessels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nephridium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肾管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excretory organ in annelids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clitellum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环带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reproductive band in earthworms and leeches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polychaete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多毛类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mostly marine annelids with many setae/parapodia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oligochaete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寡毛类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earthworms and relatives; fewer setae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hirudinean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蛭类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leeches; reduced setae, suckers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tagmatization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合体节化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segments grouped into functional body regions</w:t>
            </w:r>
          </w:p>
        </w:tc>
      </w:tr>
    </w:tbl>
    <w:p>
      <w:pPr>
        <w:pStyle w:val="Heading1"/>
      </w:pPr>
      <w:r>
        <w:rPr>
          <w:color w:val="1F4E79"/>
        </w:rPr>
        <w:t>Chapter 9  Smaller Ecdysozoans: Nematoda</w:t>
      </w:r>
    </w:p>
    <w:p>
      <w:pPr>
        <w:spacing w:after="60"/>
      </w:pPr>
      <w:r>
        <w:rPr>
          <w:b/>
        </w:rPr>
        <w:t>复习重点：</w:t>
      </w:r>
      <w:r>
        <w:t>蜕皮动物、角质层、假体腔、线虫寄生适应。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Ecdysozoa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蜕皮动物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protostomes that molt a cuticle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ecdysis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蜕皮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periodic shedding of cuticle for growth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ecdysone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蜕皮激素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hormone regulating molting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cuticle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角质层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nonliving outer layer secreted by epidermis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Nematoda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线虫动物门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roundworms; pseudocoelomate ecdysozoans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pseudocoelom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假体腔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body cavity not completely lined by mesoderm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hydrostatic skeleton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流体静力骨骼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fluid-filled cavity supporting movement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longitudinal muscle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纵肌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main body-wall muscle in nematodes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complete digestive tract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完整消化道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mouth and anus; one-way flow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dioecious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雌雄异体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male and female are separate individuals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sexual dimorphism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性二型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males and females differ in morphology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parasite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寄生生物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lives on/in host and harms it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Ascaris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蛔虫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intestinal parasitic nematode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Trichinella spiralis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旋毛虫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parasitic nematode causing trichinosis</w:t>
            </w:r>
          </w:p>
        </w:tc>
      </w:tr>
    </w:tbl>
    <w:p>
      <w:pPr>
        <w:pStyle w:val="Heading1"/>
      </w:pPr>
      <w:r>
        <w:rPr>
          <w:color w:val="1F4E79"/>
        </w:rPr>
        <w:t>Chapter 10  Arthropods I: Trilobites, Chelicerates and Myriapods</w:t>
      </w:r>
    </w:p>
    <w:p>
      <w:pPr>
        <w:spacing w:after="60"/>
      </w:pPr>
      <w:r>
        <w:rPr>
          <w:b/>
        </w:rPr>
        <w:t>复习重点：</w:t>
      </w:r>
      <w:r>
        <w:t>外骨骼、关节肢、体区化、螯肢类和多足类。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Arthropoda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节肢动物门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segmented animals with jointed appendages and exoskeleton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exoskeleton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外骨骼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external support/protection made mainly of cuticle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jointed appendage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关节肢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segmented limb allowing precise movement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tagma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体区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functional body region formed by fused segments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hemocoel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血腔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main body cavity in arthropods filled with hemolymph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open circulatory 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开管循环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hemolymph circulates through sinuses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compound eye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复眼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eye composed of many ommatidia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Malpighian tubule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马氏管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excretory organ in many terrestrial arthropods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tracheal 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气管系统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air tubes for gas exchange in insects/myriapods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Chelicerata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螯肢亚门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spiders, scorpions, horseshoe crabs; no antennae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chelicera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螯肢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first pair of feeding appendages in chelicerates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pedipalp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脚须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second appendage pair in chelicerates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book lung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书肺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respiratory organ of many arachnids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Myriapoda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多足亚门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centipedes and millipedes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Trilobita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三叶虫亚门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extinct marine arthropods with three-lobed body</w:t>
            </w:r>
          </w:p>
        </w:tc>
      </w:tr>
    </w:tbl>
    <w:p>
      <w:pPr>
        <w:pStyle w:val="Heading1"/>
      </w:pPr>
      <w:r>
        <w:rPr>
          <w:color w:val="1F4E79"/>
        </w:rPr>
        <w:t>Chapter 11  Crustaceans</w:t>
      </w:r>
    </w:p>
    <w:p>
      <w:pPr>
        <w:spacing w:after="60"/>
      </w:pPr>
      <w:r>
        <w:rPr>
          <w:b/>
        </w:rPr>
        <w:t>复习重点：</w:t>
      </w:r>
      <w:r>
        <w:t>双触角、双枝型附肢、背甲、甲壳类身体分区。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Crustacea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甲壳亚门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arthropods with two pairs of antennae and biramous appendages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Pancrustacea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泛甲壳类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clade uniting crustaceans and hexapods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biramous appendage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双枝型附肢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appendage with endopod and exopod branches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uniramous appendage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单枝型附肢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appendage with one main branch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carapace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背甲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dorsal cuticle covering cephalothorax or body regions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cephalothorax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头胸部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fused head and thorax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rostrum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额角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anterior non-segmented projection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telson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尾节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terminal body region bearing anus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uropod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尾肢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paired appendage forming tail fan in many crustaceans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maxilliped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颚足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thoracic appendage modified for feeding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gill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鳃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respiratory surface, often derived from appendages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nauplius larva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无节幼体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basic crustacean larval form with three appendage pairs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copepod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桡足类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abundant planktonic crustaceans; key in marine food webs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decapod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十足目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crabs, shrimps, lobsters; five pairs of walking legs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serial homology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系列同源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repeated structures homologous but modified for different functions</w:t>
            </w:r>
          </w:p>
        </w:tc>
      </w:tr>
    </w:tbl>
    <w:p>
      <w:pPr>
        <w:pStyle w:val="Heading1"/>
      </w:pPr>
      <w:r>
        <w:rPr>
          <w:color w:val="1F4E79"/>
        </w:rPr>
        <w:t>Chapter 12  Hexapods and Insects</w:t>
      </w:r>
    </w:p>
    <w:p>
      <w:pPr>
        <w:spacing w:after="60"/>
      </w:pPr>
      <w:r>
        <w:rPr>
          <w:b/>
        </w:rPr>
        <w:t>复习重点：</w:t>
      </w:r>
      <w:r>
        <w:t>六足、三体区、翅、气管系统、变态发育。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Hexapoda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六足亚门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arthropods with six uniramous legs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Insecta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昆虫纲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hexapods with ectognathous mouthparts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Entognatha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内口纲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mouthpart bases enclosed within head capsule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ectognathous mouthparts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外口式口器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mouthpart bases outside head capsule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head, thorax, abdomen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头、胸、腹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three insect tagmata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antenna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触角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sensory appendage for touch, smell, taste, hearing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ocellus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单眼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simple light-detecting eye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sclerite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骨片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hardened exoskeletal plate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notum/tergum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背板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dorsal plate of a segment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sternum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腹板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ventral plate of a segment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pleuron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侧板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lateral plate of a segment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spiracle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气门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external opening of tracheal system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complete metamorphosis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完全变态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egg-larva-pupa-adult; holometabolous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incomplete metamorphosis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不完全变态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egg-nymph-adult; hemimetabolous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pterygote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有翅昆虫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winged insects or descendants of winged ancestors</w:t>
            </w:r>
          </w:p>
        </w:tc>
      </w:tr>
    </w:tbl>
    <w:p>
      <w:pPr>
        <w:pStyle w:val="Heading1"/>
      </w:pPr>
      <w:r>
        <w:rPr>
          <w:color w:val="1F4E79"/>
        </w:rPr>
        <w:t>Chapter 13  Chordates</w:t>
      </w:r>
    </w:p>
    <w:p>
      <w:pPr>
        <w:spacing w:after="60"/>
      </w:pPr>
      <w:r>
        <w:rPr>
          <w:b/>
        </w:rPr>
        <w:t>复习重点：</w:t>
      </w:r>
      <w:r>
        <w:t>五大脊索动物特征及三个亚门。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Chordata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脊索动物门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animals with five chordate hallmarks at some life stage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notochord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脊索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semirigid dorsal support rod below nerve cord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dorsal tubular nerve cord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背神经管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hollow dorsal nerve cord; becomes CNS in vertebrates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pharyngeal slits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咽鳃裂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openings in pharynx for filter feeding or gills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endostyle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内柱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mucus-secreting groove; homologous to thyroid gland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postanal tail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肛后尾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tail extending beyond anus for propulsion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Urochordata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尾索动物亚门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tunicates; chordate traits mainly in larvae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Cephalochordata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头索动物亚门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amphioxus; retains chordate features as adult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Vertebrata/Craniata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脊椎动物/有头类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chordates with cranium and vertebral column in most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cranium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头骨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protects brain and special sense organs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vertebral column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脊柱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segmented support replacing/around notochord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neural crest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神经嵴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embryonic cell population forming many vertebrate structures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amphioxus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文昌鱼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cephalochordate resembling pre-vertebrate chordate condition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tunic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被囊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cellulose-like covering of tunicates</w:t>
            </w:r>
          </w:p>
        </w:tc>
      </w:tr>
    </w:tbl>
    <w:p>
      <w:pPr>
        <w:pStyle w:val="Heading1"/>
      </w:pPr>
      <w:r>
        <w:rPr>
          <w:color w:val="1F4E79"/>
        </w:rPr>
        <w:t>Chapter 14  Fishes</w:t>
      </w:r>
    </w:p>
    <w:p>
      <w:pPr>
        <w:spacing w:after="60"/>
      </w:pPr>
      <w:r>
        <w:rPr>
          <w:b/>
        </w:rPr>
        <w:t>复习重点：</w:t>
      </w:r>
      <w:r>
        <w:t>鱼类定义、无颌/有颌、软骨鱼/硬骨鱼、水生适应。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fish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鱼类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aquatic vertebrate with gills, fins, usually dermal scales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Agnatha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无颌类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jawless fishes, including hagfishes and lampreys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Myxini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盲鳗纲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jawless scavengers lacking true vertebrae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Petromyzontida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七鳃鳗纲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jawless vertebrates, many parasitic lampreys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Gnathostomata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有颌类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vertebrates with jaws and paired appendages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Chondrichthyes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软骨鱼纲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cartilaginous fishes: sharks, rays, chimaeras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Osteichthyes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硬骨鱼类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bony fishes including ray-finned and lobe-finned fishes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Actinopterygii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辐鳍鱼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ray-finned fishes; most living fishes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Sarcopterygii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肉鳍鱼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lobe-finned fishes; lineage leading to tetrapods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lateral line system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侧线系统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detects water currents and vibrations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swim bladder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buoyancy regulation; homologous/related to lungs in origin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operculum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鳃盖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bony flap covering gills in many bony fishes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countercurrent exchange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逆流交换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efficient O2 uptake in gills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osmoregulation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渗透调节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control of water/salt balance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placoid scale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盾鳞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tooth-like scale of cartilaginous fishes</w:t>
            </w:r>
          </w:p>
        </w:tc>
      </w:tr>
    </w:tbl>
    <w:p>
      <w:pPr>
        <w:pStyle w:val="Heading1"/>
      </w:pPr>
      <w:r>
        <w:rPr>
          <w:color w:val="1F4E79"/>
        </w:rPr>
        <w:t>Chapter 15  Early Tetrapods and Modern Amphibians</w:t>
      </w:r>
    </w:p>
    <w:p>
      <w:pPr>
        <w:spacing w:after="60"/>
      </w:pPr>
      <w:r>
        <w:rPr>
          <w:b/>
        </w:rPr>
        <w:t>复习重点：</w:t>
      </w:r>
      <w:r>
        <w:t>水陆过渡、变态、皮肤呼吸、三大目。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Tetrapoda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四足动物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vertebrates with limbs or descendants of limbed ancestors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amphibian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两栖动物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ectothermic tetrapods often tied to water for reproduction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quasiterrestrial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半陆生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partly terrestrial but still water-dependent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ontogeny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个体发育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development of an individual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phylogeny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系统发育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evolutionary history of a lineage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metamorphosis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变态发育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transformation from larva to adult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tadpole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蝌蚪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aquatic larval stage of frogs/toads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ectothermic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变温的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body temperature mainly depends on environment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glandular skin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腺体皮肤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thin moist skin used in respiration and water balance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cutaneous respiration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皮肤呼吸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 exchange through skin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internal nares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内鼻孔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openings connecting nasal passages to pharynx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exaptation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扩展适应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existing structure co-opted for a new function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Gymnophiona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无足目/蚓螈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limbless amphibians, mostly burrowing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Urodela/Caudata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有尾目/蝾螈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salamanders with tail as adults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Anura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无尾目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frogs and toads; adults lack tail</w:t>
            </w:r>
          </w:p>
        </w:tc>
      </w:tr>
    </w:tbl>
    <w:p>
      <w:pPr>
        <w:pStyle w:val="Heading1"/>
      </w:pPr>
      <w:r>
        <w:rPr>
          <w:color w:val="1F4E79"/>
        </w:rPr>
        <w:t>Chapter 16  Amniote Origins and Nonavian Reptiles</w:t>
      </w:r>
    </w:p>
    <w:p>
      <w:pPr>
        <w:spacing w:after="60"/>
      </w:pPr>
      <w:r>
        <w:rPr>
          <w:b/>
        </w:rPr>
        <w:t>复习重点：</w:t>
      </w:r>
      <w:r>
        <w:t>羊膜卵、胚外膜、非鸟爬行类与陆生适应。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Amniota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羊膜动物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tetrapods with amniotic egg: reptiles, birds, mammals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amniotic egg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羊膜卵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egg with extraembryonic membranes supporting terrestrial development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amnion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羊膜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fluid-filled membrane protecting embryo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allantois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尿囊膜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gas exchange and nitrogenous waste storage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chorion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绒毛膜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outer membrane allowing gas exchange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yolk sac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卵黄囊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stores and transfers nutrients to embryo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shelled egg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有壳卵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reduces water loss and frees reproduction from water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anapsid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无颞孔型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skull without temporal openings; traditional turtle condition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diapsid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双颞孔型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skull with two temporal openings; reptiles and birds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synapsid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单颞孔型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skull with one temporal opening; mammals and ancestors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Reptilia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爬行动物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traditionally nonavian reptiles; paraphyletic if birds excluded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keratinized scales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角质鳞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dry protective epidermal scales reducing water loss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Testudines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龟鳖目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turtles with shell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Squamata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有鳞目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lizards and snakes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Crocodilia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鳄目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crocodiles, alligators, caimans, gharials</w:t>
            </w:r>
          </w:p>
        </w:tc>
      </w:tr>
    </w:tbl>
    <w:p>
      <w:pPr>
        <w:pStyle w:val="Heading1"/>
      </w:pPr>
      <w:r>
        <w:rPr>
          <w:color w:val="1F4E79"/>
        </w:rPr>
        <w:t>Chapter 17  Birds</w:t>
      </w:r>
    </w:p>
    <w:p>
      <w:pPr>
        <w:spacing w:after="60"/>
      </w:pPr>
      <w:r>
        <w:rPr>
          <w:b/>
        </w:rPr>
        <w:t>复习重点：</w:t>
      </w:r>
      <w:r>
        <w:t>羽毛、飞行适应、始祖鸟、迁徙与鸟类系统关系。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Aves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鸟纲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feathered theropod dinosaurs adapted for flight/endothermy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feather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羽毛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bird hallmark; insulation, display, flight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wing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翼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modified forelimb for lift and propulsion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beak/bill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喙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keratinized jaws without teeth in modern birds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furcula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叉骨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fused clavicles; spring-like support during flight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pneumatic bone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气质骨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air-filled lightweight bone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keel/sternum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龙骨突/胸骨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attachment site for flight muscles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air sac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气囊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ventilates lungs and supports one-way airflow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one-way airflow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单向气流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efficient avian lung ventilation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endothermy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恒温/内温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heat generated metabolically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Archaeopteryx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始祖鸟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fossil showing bird-theropod relationship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migration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迁徙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seasonal movement between breeding and wintering areas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navigation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导航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orientation using sun, stars, magnetic field, landmarks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uric acid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尿酸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nitrogenous waste conserving water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brooding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孵卵/育雏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parental care to maintain egg temperature</w:t>
            </w:r>
          </w:p>
        </w:tc>
      </w:tr>
    </w:tbl>
    <w:p>
      <w:pPr>
        <w:pStyle w:val="Heading1"/>
      </w:pPr>
      <w:r>
        <w:rPr>
          <w:color w:val="1F4E79"/>
        </w:rPr>
        <w:t>Chapter 18  Mammals</w:t>
      </w:r>
    </w:p>
    <w:p>
      <w:pPr>
        <w:spacing w:after="60"/>
      </w:pPr>
      <w:r>
        <w:rPr>
          <w:b/>
        </w:rPr>
        <w:t>复习重点：</w:t>
      </w:r>
      <w:r>
        <w:t>毛发、乳腺、中耳骨、牙齿、胎盘与哺乳类演化。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FCE4D6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English term</w:t>
            </w:r>
          </w:p>
        </w:tc>
        <w:tc>
          <w:tcPr>
            <w:tcW w:type="dxa" w:w="1814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中文</w:t>
            </w:r>
          </w:p>
        </w:tc>
        <w:tc>
          <w:tcPr>
            <w:tcW w:type="dxa" w:w="5102"/>
            <w:shd w:fill="E2F0D9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Meaning / exam cue 考试提示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Mammalia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哺乳纲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endothermic vertebrates with hair and mammary glands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hair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毛发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mammalian hallmark; insulation, sensory, signaling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mammary gland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乳腺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produces milk to nourish young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neocortex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新皮质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advanced cerebral cortex for complex behavior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diaphragm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膈肌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muscle separating thorax/abdomen; ventilates lungs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three middle ear bones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三块中耳骨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malleus, incus, stapes; improve hearing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heterodont dentition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异型齿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incisors, canines, premolars, molars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dentary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齿骨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single lower jaw bone in mammals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synapsid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单颞孔类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amniote lineage leading to mammals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therapsid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兽孔类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advanced synapsids ancestral to mammals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cynodont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犬齿龙类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therapsid subgroup closely related to mammals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monotreme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单孔类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egg-laying mammals: platypus, echidnas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marsupial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有袋类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short gestation, young often develop in pouch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placental mammal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胎盘哺乳类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long gestation with complex placenta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upright gait</w:t>
            </w:r>
          </w:p>
        </w:tc>
        <w:tc>
          <w:tcPr>
            <w:tcW w:type="dxa" w:w="1814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直立步态</w:t>
            </w:r>
          </w:p>
        </w:tc>
        <w:tc>
          <w:tcPr>
            <w:tcW w:type="dxa" w:w="5102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limbs under body for efficient locomotion</w:t>
            </w:r>
          </w:p>
        </w:tc>
      </w:tr>
    </w:tbl>
    <w:p>
      <w:pPr>
        <w:sectPr>
          <w:footerReference w:type="default" r:id="rId9"/>
          <w:pgSz w:w="12240" w:h="15840"/>
          <w:pgMar w:top="964" w:right="935" w:bottom="850" w:left="935" w:header="720" w:footer="0" w:gutter="0"/>
          <w:cols w:space="720"/>
          <w:docGrid w:linePitch="360"/>
        </w:sectPr>
      </w:pPr>
    </w:p>
    <w:p>
      <w:pPr>
        <w:pStyle w:val="Heading1"/>
      </w:pPr>
      <w:r>
        <w:rPr>
          <w:color w:val="1F4E79"/>
        </w:rPr>
        <w:t>19. 高频比较题速记</w:t>
      </w:r>
    </w:p>
    <w:p>
      <w:r>
        <w:t>比较题常见扣分点是只写 A 或只写 B，不写“共同点 + 差异点 + 适应/演化意义”。下面的句子可以直接作为答题骨架。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D9EAF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Pair 比较对象</w:t>
            </w:r>
          </w:p>
        </w:tc>
        <w:tc>
          <w:tcPr>
            <w:tcW w:type="dxa" w:w="5185"/>
            <w:shd w:fill="D9EAF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Core answer 核心答法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Porifera vs Cnidaria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Porifera has cellular-level organization and no true tissues; Cnidaria has true tissues, radial symmetry, cnidocytes and a gastrovascular cavity.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Acoelomate vs Pseudocoelomate vs Coelomate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Acoelomate lacks body cavity; pseudocoelomate has cavity not fully lined by mesoderm; coelomate has true coelom fully lined by mesoderm.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Mollusca vs Annelida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Both are protostome lophotrochozoans; molluscs have mantle-foot-visceral mass, while annelids show metamerism and septa.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Nematoda vs Annelida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Nematodes are unsegmented pseudocoelomate ecdysozoans with cuticle; annelids are segmented coelomate lophotrochozoans with setae and septa.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Crustacea vs Hexapoda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Crustaceans usually have two pairs of antennae and biramous appendages; hexapods have one pair of antennae and six uniramous legs.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Chordates vs Vertebrates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All vertebrates are chordates, but not all chordates are vertebrates; vertebrates have cranium and usually vertebral column.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Chondrichthyes vs Osteichthyes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Cartilaginous fishes have cartilage skeleton and placoid scales; bony fishes have bony skeleton, operculum and often swim bladder.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Amphibians vs Amniotes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Amphibians are tied to water by shell-less eggs and moist skin; amniotes have amniotic egg and better terrestrial independence.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Reptiles vs Birds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Birds are feathered theropod dinosaurs; if birds are excluded, traditional Reptilia is paraphyletic.</w:t>
            </w:r>
          </w:p>
        </w:tc>
      </w:tr>
      <w:tr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Birds vs Mammals</w:t>
            </w:r>
          </w:p>
        </w:tc>
        <w:tc>
          <w:tcPr>
            <w:tcW w:type="dxa" w:w="5185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Both are endothermic amniotes; birds use feathers and air sacs, mammals use hair, mammary glands, diaphragm and three middle ear bones.</w:t>
            </w:r>
          </w:p>
        </w:tc>
      </w:tr>
    </w:tbl>
    <w:p>
      <w:pPr>
        <w:sectPr>
          <w:footerReference w:type="default" r:id="rId10"/>
          <w:pgSz w:w="12240" w:h="15840"/>
          <w:pgMar w:top="964" w:right="935" w:bottom="850" w:left="935" w:header="720" w:footer="0" w:gutter="0"/>
          <w:cols w:space="720"/>
          <w:docGrid w:linePitch="360"/>
        </w:sectPr>
      </w:pPr>
    </w:p>
    <w:p>
      <w:pPr>
        <w:pStyle w:val="Heading1"/>
      </w:pPr>
      <w:r>
        <w:rPr>
          <w:color w:val="1F4E79"/>
        </w:rPr>
        <w:t>20. 期末常见题型答题模板</w:t>
      </w:r>
    </w:p>
    <w:p>
      <w:r>
        <w:rPr>
          <w:b/>
        </w:rPr>
        <w:t>总体原则：</w:t>
      </w:r>
      <w:r>
        <w:t xml:space="preserve"> 英文简答题不要堆词，要用“定义句 + 结构/功能 + 例子 + 意义”的逻辑。每题尽量出现 2-4 个专业名词。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FFF2CC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Question type 题型</w:t>
            </w:r>
          </w:p>
        </w:tc>
        <w:tc>
          <w:tcPr>
            <w:tcW w:type="dxa" w:w="3457"/>
            <w:shd w:fill="FFF2CC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How to think 思路</w:t>
            </w:r>
          </w:p>
        </w:tc>
        <w:tc>
          <w:tcPr>
            <w:tcW w:type="dxa" w:w="3457"/>
            <w:shd w:fill="FFF2CC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Reusable template 可套用句型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Definition / 名词解释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 good definition = group/structure + key feature + function/significance.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[Term] refers to ________. It is characterized by ________, and its main function/significance is ________. Example: ________.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General characteristics / 简述某类群特征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Use 4 dimensions: body plan, feeding/respiration, reproduction/life cycle, evolutionary significance.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The main characteristics of [group] are: (1) ______ body plan; (2) ______ feeding/respiratory/excretory system; (3) ______ reproduction or life cycle; (4) ______ ecological or evolutionary significance.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Compare two groups / 比较题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Always write both similarities and differences; make a small table in your mind.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Both [A] and [B] share ________. However, [A] differs from [B] in ________, ________, and ________. Therefore, [A] is better adapted to ________, whereas [B] is associated with ________.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Structure and function / 结构与功能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Name structure, location, mechanism, adaptive value.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The structure of ________ includes ________. It works by ________. This allows the animal to ________, which is adaptive because ________.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Adaptation / 适应性分析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Link environmental pressure to anatomical/physiological/behavioral response.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 the environment of ________, animals face the problem of ________. [Group] solves this by ________ at the structural level, ________ at the physiological level, and ________ at the behavioral/reproductive level.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Life cycle / 生活史题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Write stages in order and mention habitat shift or host shift.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The life cycle begins with ________, followed by ________. The larval/juvenile stage ________, while the adult stage ________. The key transition is ________, which helps ________.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Phylogeny / 系统发育题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Use ancestor, derived traits, monophyly/paraphyly, and evidence.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Phylogenetically, [group] is related to ________ because they share ________. The derived character ________ indicates ________. This means [group] is monophyletic/paraphyletic because ________.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Classification / 分类题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Give hierarchy and diagnostic characters.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[Organism/group] belongs to ________ because it has diagnostic features such as ________, ________, and ________. It differs from related groups by ________.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Evolutionary significance / 演化意义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Explain what new trait allowed and what constraint it solved.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The evolution of ________ was significant because it solved the problem of ________. It allowed animals to ________, leading to ________. A typical example is ________.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Short-answer conclusion sentence / 简答收尾句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 concise final sentence often earns clarity points.</w:t>
            </w:r>
          </w:p>
        </w:tc>
        <w:tc>
          <w:tcPr>
            <w:tcW w:type="dxa" w:w="3457"/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Therefore, ________ represents an important adaptation/evolutionary innovation that links structure, function and environment in [group].</w:t>
            </w:r>
          </w:p>
        </w:tc>
      </w:tr>
    </w:tbl>
    <w:p>
      <w:pPr>
        <w:pStyle w:val="Heading1"/>
      </w:pPr>
      <w:r>
        <w:rPr>
          <w:color w:val="1F4E79"/>
        </w:rPr>
        <w:t>21. 简答题万能展开框架</w:t>
      </w:r>
    </w:p>
    <w:p>
      <w:pPr>
        <w:pStyle w:val="Heading2"/>
      </w:pPr>
      <w:r>
        <w:rPr>
          <w:color w:val="7030A0"/>
        </w:rPr>
        <w:t>A. “Describe the characteristics of ...”</w:t>
      </w:r>
    </w:p>
    <w:p>
      <w:pPr>
        <w:pStyle w:val="ListBullet"/>
      </w:pPr>
      <w:r>
        <w:t>Definition: This group is ...</w:t>
      </w:r>
    </w:p>
    <w:p>
      <w:pPr>
        <w:pStyle w:val="ListBullet"/>
      </w:pPr>
      <w:r>
        <w:t>Body plan: symmetry, germ layers, body cavity, segmentation/tagmata.</w:t>
      </w:r>
    </w:p>
    <w:p>
      <w:pPr>
        <w:pStyle w:val="ListBullet"/>
      </w:pPr>
      <w:r>
        <w:t>Form and function: feeding, respiration, excretion, locomotion.</w:t>
      </w:r>
    </w:p>
    <w:p>
      <w:pPr>
        <w:pStyle w:val="ListBullet"/>
      </w:pPr>
      <w:r>
        <w:t>Reproduction/life cycle: sexual/asexual, larval stage, metamorphosis.</w:t>
      </w:r>
    </w:p>
    <w:p>
      <w:pPr>
        <w:pStyle w:val="ListBullet"/>
      </w:pPr>
      <w:r>
        <w:t>Evolution/ecology: why this group is important.</w:t>
      </w:r>
    </w:p>
    <w:p>
      <w:pPr>
        <w:pStyle w:val="Heading2"/>
      </w:pPr>
      <w:r>
        <w:rPr>
          <w:color w:val="7030A0"/>
        </w:rPr>
        <w:t>B. “Explain adaptation to land/water/flight/parasitism ...”</w:t>
      </w:r>
    </w:p>
    <w:p>
      <w:pPr>
        <w:pStyle w:val="ListBullet"/>
      </w:pPr>
      <w:r>
        <w:t>Environmental challenge: water loss, support, oxygen, reproduction, movement.</w:t>
      </w:r>
    </w:p>
    <w:p>
      <w:pPr>
        <w:pStyle w:val="ListBullet"/>
      </w:pPr>
      <w:r>
        <w:t>Structural adaptation: skin, skeleton, limbs, appendages, egg, wings.</w:t>
      </w:r>
    </w:p>
    <w:p>
      <w:pPr>
        <w:pStyle w:val="ListBullet"/>
      </w:pPr>
      <w:r>
        <w:t>Physiological adaptation: respiration, osmoregulation, thermoregulation.</w:t>
      </w:r>
    </w:p>
    <w:p>
      <w:pPr>
        <w:pStyle w:val="ListBullet"/>
      </w:pPr>
      <w:r>
        <w:t>Behavioral/reproductive adaptation: migration, parental care, host switching.</w:t>
      </w:r>
    </w:p>
    <w:p>
      <w:pPr>
        <w:pStyle w:val="ListBullet"/>
      </w:pPr>
      <w:r>
        <w:t>Conclusion: link adaptation to survival and diversification.</w:t>
      </w:r>
    </w:p>
    <w:p>
      <w:pPr>
        <w:pStyle w:val="Heading2"/>
      </w:pPr>
      <w:r>
        <w:rPr>
          <w:color w:val="7030A0"/>
        </w:rPr>
        <w:t>C. “Compare A and B ...”</w:t>
      </w:r>
    </w:p>
    <w:p>
      <w:pPr>
        <w:pStyle w:val="ListBullet"/>
      </w:pPr>
      <w:r>
        <w:t>Start with shared ancestry or shared features.</w:t>
      </w:r>
    </w:p>
    <w:p>
      <w:pPr>
        <w:pStyle w:val="ListBullet"/>
      </w:pPr>
      <w:r>
        <w:t>Contrast body plan and diagnostic characters.</w:t>
      </w:r>
    </w:p>
    <w:p>
      <w:pPr>
        <w:pStyle w:val="ListBullet"/>
      </w:pPr>
      <w:r>
        <w:t>Contrast function/lifestyle/reproduction.</w:t>
      </w:r>
    </w:p>
    <w:p>
      <w:pPr>
        <w:pStyle w:val="ListBullet"/>
      </w:pPr>
      <w:r>
        <w:t>Mention which feature is more derived or adaptive.</w:t>
      </w:r>
    </w:p>
    <w:p>
      <w:pPr>
        <w:pStyle w:val="ListBullet"/>
      </w:pPr>
      <w:r>
        <w:t>End with one sentence on evolutionary significance.</w:t>
      </w:r>
    </w:p>
    <w:p>
      <w:pPr>
        <w:pStyle w:val="Heading2"/>
      </w:pPr>
      <w:r>
        <w:rPr>
          <w:color w:val="7030A0"/>
        </w:rPr>
        <w:t>D. “Why is ... evolutionarily important?”</w:t>
      </w:r>
    </w:p>
    <w:p>
      <w:pPr>
        <w:pStyle w:val="ListBullet"/>
      </w:pPr>
      <w:r>
        <w:t>Name the innovation.</w:t>
      </w:r>
    </w:p>
    <w:p>
      <w:pPr>
        <w:pStyle w:val="ListBullet"/>
      </w:pPr>
      <w:r>
        <w:t>State the old limitation it solved.</w:t>
      </w:r>
    </w:p>
    <w:p>
      <w:pPr>
        <w:pStyle w:val="ListBullet"/>
      </w:pPr>
      <w:r>
        <w:t>Explain new ecological opportunity opened by the trait.</w:t>
      </w:r>
    </w:p>
    <w:p>
      <w:pPr>
        <w:pStyle w:val="ListBullet"/>
      </w:pPr>
      <w:r>
        <w:t>Give one representative animal group.</w:t>
      </w:r>
    </w:p>
    <w:p>
      <w:pPr>
        <w:pStyle w:val="ListBullet"/>
      </w:pPr>
      <w:r>
        <w:t>Connect to diversification or transition in habitat.</w:t>
      </w:r>
    </w:p>
    <w:p>
      <w:pPr>
        <w:sectPr>
          <w:footerReference w:type="default" r:id="rId11"/>
          <w:pgSz w:w="12240" w:h="15840"/>
          <w:pgMar w:top="964" w:right="935" w:bottom="850" w:left="935" w:header="720" w:footer="0" w:gutter="0"/>
          <w:cols w:space="720"/>
          <w:docGrid w:linePitch="360"/>
        </w:sectPr>
      </w:pPr>
    </w:p>
    <w:p>
      <w:pPr>
        <w:pStyle w:val="Heading1"/>
      </w:pPr>
      <w:r>
        <w:rPr>
          <w:color w:val="1F4E79"/>
        </w:rPr>
        <w:t>22. 考前 30 分钟快速背诵清单</w:t>
      </w:r>
    </w:p>
    <w:p>
      <w:pPr>
        <w:pStyle w:val="ListNumber"/>
      </w:pPr>
      <w:r>
        <w:t>Chordata five hallmarks: notochord, dorsal tubular nerve cord, pharyngeal slits, endostyle/thyroid, postanal tail.</w:t>
      </w:r>
    </w:p>
    <w:p>
      <w:pPr>
        <w:pStyle w:val="ListNumber"/>
      </w:pPr>
      <w:r>
        <w:t>Amniotic egg membranes: amnion protects embryo; allantois stores wastes and exchanges gases; chorion allows gas exchange; yolk sac provides nutrients.</w:t>
      </w:r>
    </w:p>
    <w:p>
      <w:pPr>
        <w:pStyle w:val="ListNumber"/>
      </w:pPr>
      <w:r>
        <w:t>Bird flight adaptations: feathers, wings, keel, light bones, air sacs, efficient circulation/digestion, acute senses.</w:t>
      </w:r>
    </w:p>
    <w:p>
      <w:pPr>
        <w:pStyle w:val="ListNumber"/>
      </w:pPr>
      <w:r>
        <w:t>Mammal hallmarks: hair, mammary glands, three middle ear bones, neocortex, diaphragm, heterodont teeth.</w:t>
      </w:r>
    </w:p>
    <w:p>
      <w:pPr>
        <w:pStyle w:val="ListNumber"/>
      </w:pPr>
      <w:r>
        <w:t>Arthropod success: exoskeleton, jointed appendages, tagmatization, molting, small size, flight in insects.</w:t>
      </w:r>
    </w:p>
    <w:p>
      <w:pPr>
        <w:pStyle w:val="ListNumber"/>
      </w:pPr>
      <w:r>
        <w:t>Mollusc body plan: mantle, mantle cavity, muscular foot, visceral mass, radula except bivalves.</w:t>
      </w:r>
    </w:p>
    <w:p>
      <w:pPr>
        <w:pStyle w:val="ListNumber"/>
      </w:pPr>
      <w:r>
        <w:t>Annelid significance: metamerism increases movement efficiency, organ-system complexity and redundancy.</w:t>
      </w:r>
    </w:p>
    <w:p>
      <w:pPr>
        <w:pStyle w:val="ListNumber"/>
      </w:pPr>
      <w:r>
        <w:t>Cnidarian hallmark: cnidocyte containing nematocyst; polyp and medusa forms; nerve net and gastrovascular cavity.</w:t>
      </w:r>
    </w:p>
    <w:p>
      <w:pPr>
        <w:pStyle w:val="ListNumber"/>
      </w:pPr>
      <w:r>
        <w:t>Sponge hallmark: choanocytes and water-current system; no true tissues; cellular-level organization.</w:t>
      </w:r>
    </w:p>
    <w:p>
      <w:pPr>
        <w:pStyle w:val="ListNumber"/>
      </w:pPr>
      <w:r>
        <w:t>Fish adaptations: gills, fins, scales, lateral line, swim bladder, osmoregulation, streamlined body.</w:t>
      </w:r>
    </w:p>
    <w:p/>
    <w:p>
      <w:r>
        <w:rPr>
          <w:b/>
        </w:rPr>
        <w:t>建议复习顺序：</w:t>
      </w:r>
      <w:r>
        <w:t xml:space="preserve"> 先背 Chapter 13-18 脊索动物到哺乳动物，再背 Chapter 4-12 无脊椎类群，最后用 Chapter 1-2 的科学方法和系统发育术语把答案写得更像“动物学”而不是普通生物学。</w:t>
      </w:r>
    </w:p>
    <w:sectPr w:rsidR="00FC693F" w:rsidRPr="0006063C" w:rsidSect="00034616">
      <w:footerReference w:type="default" r:id="rId12"/>
      <w:pgSz w:w="12240" w:h="15840"/>
      <w:pgMar w:top="964" w:right="935" w:bottom="850" w:left="935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sz w:val="16"/>
      </w:rPr>
      <w:t>动物学期末考试单词表与答题模板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sz w:val="16"/>
      </w:rPr>
      <w:t>动物学期末考试单词表与答题模板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sz w:val="16"/>
      </w:rPr>
      <w:t>动物学期末考试单词表与答题模板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sz w:val="16"/>
      </w:rPr>
      <w:t>动物学期末考试单词表与答题模板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动物学期末考试单词表与答题模板</dc:title>
  <dc:subject>Zoology vocabulary and answer templates</dc:subject>
  <dc:creator>OpenAI</dc:creator>
  <cp:keywords/>
  <dc:description>Generated from course review materials.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